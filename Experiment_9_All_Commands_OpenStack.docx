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EXPERIMENT 9</w:t>
        <w:br/>
        <w:t>INSTALLATION OF OPENSTACK AND CREATION OF VIRTUAL MACHINE</w:t>
      </w:r>
    </w:p>
    <w:p>
      <w:r>
        <w:rPr>
          <w:b/>
        </w:rPr>
        <w:t xml:space="preserve">Aim: </w:t>
      </w:r>
      <w:r>
        <w:t>To install OpenStack and create a virtual machine in a Linux system.</w:t>
      </w:r>
    </w:p>
    <w:p>
      <w:r>
        <w:rPr>
          <w:b/>
          <w:sz w:val="28"/>
        </w:rPr>
        <w:t>1. Update Ubuntu</w:t>
      </w:r>
    </w:p>
    <w:p>
      <w:r>
        <w:t>Update the Ubuntu package information before installing OpenStack.</w:t>
      </w:r>
    </w:p>
    <w:p>
      <w:r>
        <w:rPr>
          <w:rFonts w:ascii="Consolas" w:hAnsi="Consolas"/>
          <w:sz w:val="21"/>
        </w:rPr>
        <w:t>sudo apt update</w:t>
      </w:r>
    </w:p>
    <w:p>
      <w:r>
        <w:t>Alternate command if apt causes a problem:</w:t>
      </w:r>
    </w:p>
    <w:p>
      <w:r>
        <w:rPr>
          <w:rFonts w:ascii="Consolas" w:hAnsi="Consolas"/>
          <w:sz w:val="21"/>
        </w:rPr>
        <w:t>sudo apt-get update</w:t>
      </w:r>
    </w:p>
    <w:p>
      <w:r>
        <w:rPr>
          <w:b/>
          <w:sz w:val="28"/>
        </w:rPr>
        <w:t>2. Install Required Packages</w:t>
      </w:r>
    </w:p>
    <w:p>
      <w:r>
        <w:rPr>
          <w:rFonts w:ascii="Consolas" w:hAnsi="Consolas"/>
          <w:sz w:val="21"/>
        </w:rPr>
        <w:t>sudo apt install -y git curl wget net-tools iproute2 python3 python3-pip build-essential libssl-dev</w:t>
      </w:r>
    </w:p>
    <w:p>
      <w:r>
        <w:t>Alternate:</w:t>
      </w:r>
    </w:p>
    <w:p>
      <w:r>
        <w:rPr>
          <w:rFonts w:ascii="Consolas" w:hAnsi="Consolas"/>
          <w:sz w:val="21"/>
        </w:rPr>
        <w:t>sudo apt-get update</w:t>
      </w:r>
    </w:p>
    <w:p>
      <w:r>
        <w:rPr>
          <w:rFonts w:ascii="Consolas" w:hAnsi="Consolas"/>
          <w:sz w:val="21"/>
        </w:rPr>
        <w:t>sudo apt-get install -y git curl wget net-tools iproute2 python3 python3-pip build-essential libssl-dev</w:t>
      </w:r>
    </w:p>
    <w:p>
      <w:r>
        <w:rPr>
          <w:b/>
          <w:sz w:val="28"/>
        </w:rPr>
        <w:t>3. Create the Stack User</w:t>
      </w:r>
    </w:p>
    <w:p>
      <w:r>
        <w:rPr>
          <w:rFonts w:ascii="Consolas" w:hAnsi="Consolas"/>
          <w:sz w:val="21"/>
        </w:rPr>
        <w:t>sudo adduser --shell /bin/bash --home /opt/stack stack</w:t>
      </w:r>
    </w:p>
    <w:p>
      <w:r>
        <w:rPr>
          <w:rFonts w:ascii="Consolas" w:hAnsi="Consolas"/>
          <w:sz w:val="21"/>
        </w:rPr>
        <w:t>sudo usermod -aG sudo stack</w:t>
      </w:r>
    </w:p>
    <w:p>
      <w:r>
        <w:t>If adduser does not work:</w:t>
      </w:r>
    </w:p>
    <w:p>
      <w:r>
        <w:rPr>
          <w:rFonts w:ascii="Consolas" w:hAnsi="Consolas"/>
          <w:sz w:val="21"/>
        </w:rPr>
        <w:t>sudo useradd -m -d /opt/stack -s /bin/bash stack</w:t>
      </w:r>
    </w:p>
    <w:p>
      <w:r>
        <w:rPr>
          <w:rFonts w:ascii="Consolas" w:hAnsi="Consolas"/>
          <w:sz w:val="21"/>
        </w:rPr>
        <w:t>sudo usermod -aG sudo stack</w:t>
      </w:r>
    </w:p>
    <w:p>
      <w:r>
        <w:rPr>
          <w:b/>
          <w:sz w:val="28"/>
        </w:rPr>
        <w:t>4. Give Stack Passwordless Sudo Permission</w:t>
      </w:r>
    </w:p>
    <w:p>
      <w:r>
        <w:rPr>
          <w:rFonts w:ascii="Consolas" w:hAnsi="Consolas"/>
          <w:sz w:val="21"/>
        </w:rPr>
        <w:t>echo "stack ALL=(ALL) NOPASSWD: ALL" | sudo tee /etc/sudoers.d/stack</w:t>
      </w:r>
    </w:p>
    <w:p>
      <w:r>
        <w:rPr>
          <w:rFonts w:ascii="Consolas" w:hAnsi="Consolas"/>
          <w:sz w:val="21"/>
        </w:rPr>
        <w:t>sudo chmod 0440 /etc/sudoers.d/stack</w:t>
      </w:r>
    </w:p>
    <w:p>
      <w:r>
        <w:t>Safer alternative for editing the sudoers file:</w:t>
      </w:r>
    </w:p>
    <w:p>
      <w:r>
        <w:rPr>
          <w:rFonts w:ascii="Consolas" w:hAnsi="Consolas"/>
          <w:sz w:val="21"/>
        </w:rPr>
        <w:t>sudo visudo -f /etc/sudoers.d/stack</w:t>
      </w:r>
    </w:p>
    <w:p>
      <w:r>
        <w:t>Then add:</w:t>
      </w:r>
    </w:p>
    <w:p>
      <w:r>
        <w:rPr>
          <w:rFonts w:ascii="Consolas" w:hAnsi="Consolas"/>
          <w:sz w:val="21"/>
        </w:rPr>
        <w:t>stack ALL=(ALL) NOPASSWD: ALL</w:t>
      </w:r>
    </w:p>
    <w:p>
      <w:r>
        <w:rPr>
          <w:b/>
          <w:sz w:val="28"/>
        </w:rPr>
        <w:t>5. Switch to the Stack User</w:t>
      </w:r>
    </w:p>
    <w:p>
      <w:r>
        <w:rPr>
          <w:rFonts w:ascii="Consolas" w:hAnsi="Consolas"/>
          <w:sz w:val="21"/>
        </w:rPr>
        <w:t>sudo su - stack</w:t>
      </w:r>
    </w:p>
    <w:p>
      <w:r>
        <w:t>Alternate:</w:t>
      </w:r>
    </w:p>
    <w:p>
      <w:r>
        <w:rPr>
          <w:rFonts w:ascii="Consolas" w:hAnsi="Consolas"/>
          <w:sz w:val="21"/>
        </w:rPr>
        <w:t>sudo -iu stack</w:t>
      </w:r>
    </w:p>
    <w:p>
      <w:r>
        <w:t>Verify:</w:t>
      </w:r>
    </w:p>
    <w:p>
      <w:r>
        <w:rPr>
          <w:rFonts w:ascii="Consolas" w:hAnsi="Consolas"/>
          <w:sz w:val="21"/>
        </w:rPr>
        <w:t>whoami</w:t>
      </w:r>
    </w:p>
    <w:p>
      <w:r>
        <w:rPr>
          <w:b/>
          <w:sz w:val="28"/>
        </w:rPr>
        <w:t>6. Go to the Home Directory</w:t>
      </w:r>
    </w:p>
    <w:p>
      <w:r>
        <w:rPr>
          <w:rFonts w:ascii="Consolas" w:hAnsi="Consolas"/>
          <w:sz w:val="21"/>
        </w:rPr>
        <w:t>cd ~</w:t>
      </w:r>
    </w:p>
    <w:p>
      <w:r>
        <w:rPr>
          <w:rFonts w:ascii="Consolas" w:hAnsi="Consolas"/>
          <w:sz w:val="21"/>
        </w:rPr>
        <w:t>pwd</w:t>
      </w:r>
    </w:p>
    <w:p>
      <w:r>
        <w:rPr>
          <w:b/>
          <w:sz w:val="28"/>
        </w:rPr>
        <w:t>7. Clone DevStack</w:t>
      </w:r>
    </w:p>
    <w:p>
      <w:r>
        <w:rPr>
          <w:rFonts w:ascii="Consolas" w:hAnsi="Consolas"/>
          <w:sz w:val="21"/>
        </w:rPr>
        <w:t>git clone https://git.openstack.org/openstack/devstack</w:t>
      </w:r>
    </w:p>
    <w:p>
      <w:r>
        <w:t>If the above repository URL does not work:</w:t>
      </w:r>
    </w:p>
    <w:p>
      <w:r>
        <w:rPr>
          <w:rFonts w:ascii="Consolas" w:hAnsi="Consolas"/>
          <w:sz w:val="21"/>
        </w:rPr>
        <w:t>git clone https://opendev.org/openstack/devstack</w:t>
      </w:r>
    </w:p>
    <w:p>
      <w:r>
        <w:rPr>
          <w:b/>
          <w:sz w:val="28"/>
        </w:rPr>
        <w:t>8. Enter the DevStack Directory</w:t>
      </w:r>
    </w:p>
    <w:p>
      <w:r>
        <w:rPr>
          <w:rFonts w:ascii="Consolas" w:hAnsi="Consolas"/>
          <w:sz w:val="21"/>
        </w:rPr>
        <w:t>cd devstack</w:t>
      </w:r>
    </w:p>
    <w:p>
      <w:r>
        <w:rPr>
          <w:rFonts w:ascii="Consolas" w:hAnsi="Consolas"/>
          <w:sz w:val="21"/>
        </w:rPr>
        <w:t>pwd</w:t>
      </w:r>
    </w:p>
    <w:p>
      <w:r>
        <w:rPr>
          <w:b/>
          <w:sz w:val="28"/>
        </w:rPr>
        <w:t>9. Create/Edit local.conf</w:t>
      </w:r>
    </w:p>
    <w:p>
      <w:r>
        <w:rPr>
          <w:rFonts w:ascii="Consolas" w:hAnsi="Consolas"/>
          <w:sz w:val="21"/>
        </w:rPr>
        <w:t>nano local.conf</w:t>
      </w:r>
    </w:p>
    <w:p>
      <w:r>
        <w:t>Enter the following configuration. Replace YOUR_IP_ADDRESS with the IP address of the Ubuntu system.</w:t>
      </w:r>
    </w:p>
    <w:p>
      <w:r>
        <w:rPr>
          <w:rFonts w:ascii="Consolas" w:hAnsi="Consolas"/>
          <w:sz w:val="21"/>
        </w:rPr>
        <w:t>[[local|local]]</w:t>
        <w:br/>
        <w:t>ADMIN_PASSWORD=dtuk2004</w:t>
        <w:br/>
        <w:t>DATABASE_PASSWORD=$ADMIN_PASSWORD</w:t>
        <w:br/>
        <w:t>RABBIT_PASSWORD=$ADMIN_PASSWORD</w:t>
        <w:br/>
        <w:t>SERVICE_PASSWORD=$ADMIN_PASSWORD</w:t>
        <w:br/>
        <w:br/>
        <w:t>DEST=/opt/stack</w:t>
        <w:br/>
        <w:t>HOST_IP=YOUR_IP_ADDRESS</w:t>
      </w:r>
    </w:p>
    <w:p>
      <w:r>
        <w:t>Find the IP address using:</w:t>
      </w:r>
    </w:p>
    <w:p>
      <w:r>
        <w:rPr>
          <w:rFonts w:ascii="Consolas" w:hAnsi="Consolas"/>
          <w:sz w:val="21"/>
        </w:rPr>
        <w:t>hostname -I</w:t>
      </w:r>
    </w:p>
    <w:p>
      <w:r>
        <w:t>Alternative:</w:t>
      </w:r>
    </w:p>
    <w:p>
      <w:r>
        <w:rPr>
          <w:rFonts w:ascii="Consolas" w:hAnsi="Consolas"/>
          <w:sz w:val="21"/>
        </w:rPr>
        <w:t>ip addr</w:t>
      </w:r>
    </w:p>
    <w:p>
      <w:r>
        <w:t>Save nano: Ctrl+O, Enter, Ctrl+X.</w:t>
      </w:r>
    </w:p>
    <w:p>
      <w:r>
        <w:t>If nano is unavailable:</w:t>
      </w:r>
    </w:p>
    <w:p>
      <w:r>
        <w:rPr>
          <w:rFonts w:ascii="Consolas" w:hAnsi="Consolas"/>
          <w:sz w:val="21"/>
        </w:rPr>
        <w:t>vi local.conf</w:t>
      </w:r>
    </w:p>
    <w:p>
      <w:r>
        <w:rPr>
          <w:b/>
          <w:sz w:val="28"/>
        </w:rPr>
        <w:t>10. Run DevStack</w:t>
      </w:r>
    </w:p>
    <w:p>
      <w:r>
        <w:rPr>
          <w:rFonts w:ascii="Consolas" w:hAnsi="Consolas"/>
          <w:sz w:val="21"/>
        </w:rPr>
        <w:t>./stack.sh</w:t>
      </w:r>
    </w:p>
    <w:p>
      <w:r>
        <w:t>If permission is denied:</w:t>
      </w:r>
    </w:p>
    <w:p>
      <w:r>
        <w:rPr>
          <w:rFonts w:ascii="Consolas" w:hAnsi="Consolas"/>
          <w:sz w:val="21"/>
        </w:rPr>
        <w:t>chmod +x stack.sh</w:t>
      </w:r>
    </w:p>
    <w:p>
      <w:r>
        <w:rPr>
          <w:rFonts w:ascii="Consolas" w:hAnsi="Consolas"/>
          <w:sz w:val="21"/>
        </w:rPr>
        <w:t>./stack.sh</w:t>
      </w:r>
    </w:p>
    <w:p>
      <w:r>
        <w:rPr>
          <w:b/>
          <w:sz w:val="28"/>
        </w:rPr>
        <w:t>11. Check OpenStack Services</w:t>
      </w:r>
    </w:p>
    <w:p>
      <w:r>
        <w:rPr>
          <w:rFonts w:ascii="Consolas" w:hAnsi="Consolas"/>
          <w:sz w:val="21"/>
        </w:rPr>
        <w:t>openstack service list</w:t>
      </w:r>
    </w:p>
    <w:p>
      <w:r>
        <w:rPr>
          <w:rFonts w:ascii="Consolas" w:hAnsi="Consolas"/>
          <w:sz w:val="21"/>
        </w:rPr>
        <w:t>openstack endpoint list</w:t>
      </w:r>
    </w:p>
    <w:p>
      <w:r>
        <w:rPr>
          <w:b/>
          <w:sz w:val="28"/>
        </w:rPr>
        <w:t>12. Open the OpenStack Dashboard</w:t>
      </w:r>
    </w:p>
    <w:p>
      <w:r>
        <w:t>Open the HOST_IP configured in local.conf in a browser. Example:</w:t>
      </w:r>
    </w:p>
    <w:p>
      <w:r>
        <w:rPr>
          <w:rFonts w:ascii="Consolas" w:hAnsi="Consolas"/>
          <w:sz w:val="21"/>
        </w:rPr>
        <w:t>http://YOUR_IP_ADDRESS/</w:t>
      </w:r>
    </w:p>
    <w:p>
      <w:r>
        <w:t>Login with username admin and the ADMIN_PASSWORD configured in local.conf.</w:t>
      </w:r>
    </w:p>
    <w:p>
      <w:r>
        <w:rPr>
          <w:b/>
          <w:sz w:val="28"/>
        </w:rPr>
        <w:t>13. Load OpenStack Credentials</w:t>
      </w:r>
    </w:p>
    <w:p>
      <w:r>
        <w:rPr>
          <w:rFonts w:ascii="Consolas" w:hAnsi="Consolas"/>
          <w:sz w:val="21"/>
        </w:rPr>
        <w:t>source devstack/openrc admin admin</w:t>
      </w:r>
    </w:p>
    <w:p>
      <w:r>
        <w:t>If you are already inside the devstack directory:</w:t>
      </w:r>
    </w:p>
    <w:p>
      <w:r>
        <w:rPr>
          <w:rFonts w:ascii="Consolas" w:hAnsi="Consolas"/>
          <w:sz w:val="21"/>
        </w:rPr>
        <w:t>source openrc admin admin</w:t>
      </w:r>
    </w:p>
    <w:p>
      <w:r>
        <w:t>Verify environment variables:</w:t>
      </w:r>
    </w:p>
    <w:p>
      <w:r>
        <w:rPr>
          <w:rFonts w:ascii="Consolas" w:hAnsi="Consolas"/>
          <w:sz w:val="21"/>
        </w:rPr>
        <w:t>env | grep OS_</w:t>
      </w:r>
    </w:p>
    <w:p>
      <w:r>
        <w:rPr>
          <w:b/>
          <w:sz w:val="28"/>
        </w:rPr>
        <w:t>14. Check Available Images</w:t>
      </w:r>
    </w:p>
    <w:p>
      <w:r>
        <w:rPr>
          <w:rFonts w:ascii="Consolas" w:hAnsi="Consolas"/>
          <w:sz w:val="21"/>
        </w:rPr>
        <w:t>openstack image list</w:t>
      </w:r>
    </w:p>
    <w:p>
      <w:r>
        <w:t>Detailed alternative:</w:t>
      </w:r>
    </w:p>
    <w:p>
      <w:r>
        <w:rPr>
          <w:rFonts w:ascii="Consolas" w:hAnsi="Consolas"/>
          <w:sz w:val="21"/>
        </w:rPr>
        <w:t>openstack image list --long</w:t>
      </w:r>
    </w:p>
    <w:p>
      <w:r>
        <w:rPr>
          <w:b/>
          <w:sz w:val="28"/>
        </w:rPr>
        <w:t>15. Check Available Flavors</w:t>
      </w:r>
    </w:p>
    <w:p>
      <w:r>
        <w:rPr>
          <w:rFonts w:ascii="Consolas" w:hAnsi="Consolas"/>
          <w:sz w:val="21"/>
        </w:rPr>
        <w:t>openstack flavor list</w:t>
      </w:r>
    </w:p>
    <w:p>
      <w:r>
        <w:rPr>
          <w:b/>
          <w:sz w:val="28"/>
        </w:rPr>
        <w:t>16. Create an SSH Key Pair</w:t>
      </w:r>
    </w:p>
    <w:p>
      <w:r>
        <w:rPr>
          <w:rFonts w:ascii="Consolas" w:hAnsi="Consolas"/>
          <w:sz w:val="21"/>
        </w:rPr>
        <w:t>openstack keypair create mykey &gt; mykey.pem</w:t>
      </w:r>
    </w:p>
    <w:p>
      <w:r>
        <w:rPr>
          <w:rFonts w:ascii="Consolas" w:hAnsi="Consolas"/>
          <w:sz w:val="21"/>
        </w:rPr>
        <w:t>chmod 600 mykey.pem</w:t>
      </w:r>
    </w:p>
    <w:p>
      <w:r>
        <w:t>Check existing key pairs:</w:t>
      </w:r>
    </w:p>
    <w:p>
      <w:r>
        <w:rPr>
          <w:rFonts w:ascii="Consolas" w:hAnsi="Consolas"/>
          <w:sz w:val="21"/>
        </w:rPr>
        <w:t>openstack keypair list</w:t>
      </w:r>
    </w:p>
    <w:p>
      <w:r>
        <w:rPr>
          <w:b/>
          <w:sz w:val="28"/>
        </w:rPr>
        <w:t>17. Check Available Networks</w:t>
      </w:r>
    </w:p>
    <w:p>
      <w:r>
        <w:rPr>
          <w:rFonts w:ascii="Consolas" w:hAnsi="Consolas"/>
          <w:sz w:val="21"/>
        </w:rPr>
        <w:t>openstack network list</w:t>
      </w:r>
    </w:p>
    <w:p>
      <w:r>
        <w:t>Note the Network ID that will be used for the VM.</w:t>
      </w:r>
    </w:p>
    <w:p>
      <w:r>
        <w:rPr>
          <w:b/>
          <w:sz w:val="28"/>
        </w:rPr>
        <w:t>18. Create the Virtual Machine</w:t>
      </w:r>
    </w:p>
    <w:p>
      <w:r>
        <w:rPr>
          <w:rFonts w:ascii="Consolas" w:hAnsi="Consolas"/>
          <w:sz w:val="21"/>
        </w:rPr>
        <w:t>openstack server create --image &lt;image_name_or_id&gt; --flavor &lt;flavor_name_or_id&gt; --nic net-id=&lt;network_id&gt; --key-name mykey my-first-vm</w:t>
      </w:r>
    </w:p>
    <w:p>
      <w:r>
        <w:t>Replace the image name/ID, flavor name/ID, and network ID with values returned by the previous commands.</w:t>
      </w:r>
    </w:p>
    <w:p>
      <w:r>
        <w:t>If a multiline command causes problems, use the complete command on one line as shown above.</w:t>
      </w:r>
    </w:p>
    <w:p>
      <w:r>
        <w:rPr>
          <w:b/>
          <w:sz w:val="28"/>
        </w:rPr>
        <w:t>19. Verify the Virtual Machine</w:t>
      </w:r>
    </w:p>
    <w:p>
      <w:r>
        <w:rPr>
          <w:rFonts w:ascii="Consolas" w:hAnsi="Consolas"/>
          <w:sz w:val="21"/>
        </w:rPr>
        <w:t>openstack server list</w:t>
      </w:r>
    </w:p>
    <w:p>
      <w:r>
        <w:rPr>
          <w:rFonts w:ascii="Consolas" w:hAnsi="Consolas"/>
          <w:sz w:val="21"/>
        </w:rPr>
        <w:t>openstack server show my-first-vm</w:t>
      </w:r>
    </w:p>
    <w:p>
      <w:r>
        <w:t>The VM should eventually show ACTIVE status. The server list/show output can be used to find its assigned IP address.</w:t>
      </w:r>
    </w:p>
    <w:p>
      <w:r>
        <w:rPr>
          <w:b/>
          <w:sz w:val="28"/>
        </w:rPr>
        <w:t>20. Access the Virtual Machine</w:t>
      </w:r>
    </w:p>
    <w:p>
      <w:r>
        <w:rPr>
          <w:rFonts w:ascii="Consolas" w:hAnsi="Consolas"/>
          <w:sz w:val="21"/>
        </w:rPr>
        <w:t>ssh -i mykey.pem cirros@&lt;vm_public_ip&gt;</w:t>
      </w:r>
    </w:p>
    <w:p>
      <w:r>
        <w:t>Replace &lt;vm_public_ip&gt; with the actual IP assigned to the VM.</w:t>
      </w:r>
    </w:p>
    <w:p>
      <w:r>
        <w:rPr>
          <w:b/>
          <w:sz w:val="28"/>
        </w:rPr>
        <w:t>Quick Complete Command Sequence</w:t>
      </w:r>
    </w:p>
    <w:p>
      <w:r>
        <w:rPr>
          <w:rFonts w:ascii="Consolas" w:hAnsi="Consolas"/>
          <w:sz w:val="21"/>
        </w:rPr>
        <w:t>sudo apt update</w:t>
      </w:r>
    </w:p>
    <w:p>
      <w:r>
        <w:rPr>
          <w:rFonts w:ascii="Consolas" w:hAnsi="Consolas"/>
          <w:sz w:val="21"/>
        </w:rPr>
        <w:t>sudo apt install -y git curl wget net-tools iproute2 python3 python3-pip build-essential libssl-dev</w:t>
      </w:r>
    </w:p>
    <w:p>
      <w:r>
        <w:rPr>
          <w:rFonts w:ascii="Consolas" w:hAnsi="Consolas"/>
          <w:sz w:val="21"/>
        </w:rPr>
        <w:t>sudo adduser --shell /bin/bash --home /opt/stack stack</w:t>
      </w:r>
    </w:p>
    <w:p>
      <w:r>
        <w:rPr>
          <w:rFonts w:ascii="Consolas" w:hAnsi="Consolas"/>
          <w:sz w:val="21"/>
        </w:rPr>
        <w:t>sudo usermod -aG sudo stack</w:t>
      </w:r>
    </w:p>
    <w:p>
      <w:r>
        <w:rPr>
          <w:rFonts w:ascii="Consolas" w:hAnsi="Consolas"/>
          <w:sz w:val="21"/>
        </w:rPr>
        <w:t>echo "stack ALL=(ALL) NOPASSWD: ALL" | sudo tee /etc/sudoers.d/stack</w:t>
      </w:r>
    </w:p>
    <w:p>
      <w:r>
        <w:rPr>
          <w:rFonts w:ascii="Consolas" w:hAnsi="Consolas"/>
          <w:sz w:val="21"/>
        </w:rPr>
        <w:t>sudo chmod 0440 /etc/sudoers.d/stack</w:t>
      </w:r>
    </w:p>
    <w:p>
      <w:r>
        <w:rPr>
          <w:rFonts w:ascii="Consolas" w:hAnsi="Consolas"/>
          <w:sz w:val="21"/>
        </w:rPr>
        <w:t>sudo su - stack</w:t>
      </w:r>
    </w:p>
    <w:p>
      <w:r>
        <w:rPr>
          <w:rFonts w:ascii="Consolas" w:hAnsi="Consolas"/>
          <w:sz w:val="21"/>
        </w:rPr>
        <w:t>cd ~</w:t>
      </w:r>
    </w:p>
    <w:p>
      <w:r>
        <w:rPr>
          <w:rFonts w:ascii="Consolas" w:hAnsi="Consolas"/>
          <w:sz w:val="21"/>
        </w:rPr>
        <w:t>git clone https://git.openstack.org/openstack/devstack</w:t>
      </w:r>
    </w:p>
    <w:p>
      <w:r>
        <w:rPr>
          <w:rFonts w:ascii="Consolas" w:hAnsi="Consolas"/>
          <w:sz w:val="21"/>
        </w:rPr>
        <w:t>cd devstack</w:t>
      </w:r>
    </w:p>
    <w:p>
      <w:r>
        <w:rPr>
          <w:rFonts w:ascii="Consolas" w:hAnsi="Consolas"/>
          <w:sz w:val="21"/>
        </w:rPr>
        <w:t>nano local.conf</w:t>
      </w:r>
    </w:p>
    <w:p>
      <w:r>
        <w:rPr>
          <w:rFonts w:ascii="Consolas" w:hAnsi="Consolas"/>
          <w:sz w:val="21"/>
        </w:rPr>
        <w:t>./stack.sh</w:t>
      </w:r>
    </w:p>
    <w:p>
      <w:r>
        <w:rPr>
          <w:rFonts w:ascii="Consolas" w:hAnsi="Consolas"/>
          <w:sz w:val="21"/>
        </w:rPr>
        <w:t>openstack service list</w:t>
      </w:r>
    </w:p>
    <w:p>
      <w:r>
        <w:rPr>
          <w:rFonts w:ascii="Consolas" w:hAnsi="Consolas"/>
          <w:sz w:val="21"/>
        </w:rPr>
        <w:t>source devstack/openrc admin admin</w:t>
      </w:r>
    </w:p>
    <w:p>
      <w:r>
        <w:rPr>
          <w:rFonts w:ascii="Consolas" w:hAnsi="Consolas"/>
          <w:sz w:val="21"/>
        </w:rPr>
        <w:t>openstack image list</w:t>
      </w:r>
    </w:p>
    <w:p>
      <w:r>
        <w:rPr>
          <w:rFonts w:ascii="Consolas" w:hAnsi="Consolas"/>
          <w:sz w:val="21"/>
        </w:rPr>
        <w:t>openstack flavor list</w:t>
      </w:r>
    </w:p>
    <w:p>
      <w:r>
        <w:rPr>
          <w:rFonts w:ascii="Consolas" w:hAnsi="Consolas"/>
          <w:sz w:val="21"/>
        </w:rPr>
        <w:t>openstack keypair create mykey &gt; mykey.pem</w:t>
      </w:r>
    </w:p>
    <w:p>
      <w:r>
        <w:rPr>
          <w:rFonts w:ascii="Consolas" w:hAnsi="Consolas"/>
          <w:sz w:val="21"/>
        </w:rPr>
        <w:t>chmod 600 mykey.pem</w:t>
      </w:r>
    </w:p>
    <w:p>
      <w:r>
        <w:rPr>
          <w:rFonts w:ascii="Consolas" w:hAnsi="Consolas"/>
          <w:sz w:val="21"/>
        </w:rPr>
        <w:t>openstack keypair list</w:t>
      </w:r>
    </w:p>
    <w:p>
      <w:r>
        <w:rPr>
          <w:rFonts w:ascii="Consolas" w:hAnsi="Consolas"/>
          <w:sz w:val="21"/>
        </w:rPr>
        <w:t>openstack network list</w:t>
      </w:r>
    </w:p>
    <w:p>
      <w:r>
        <w:rPr>
          <w:rFonts w:ascii="Consolas" w:hAnsi="Consolas"/>
          <w:sz w:val="21"/>
        </w:rPr>
        <w:t>openstack server create --image &lt;image_name_or_id&gt; --flavor &lt;flavor_name_or_id&gt; --nic net-id=&lt;network_id&gt; --key-name mykey my-first-vm</w:t>
      </w:r>
    </w:p>
    <w:p>
      <w:r>
        <w:rPr>
          <w:rFonts w:ascii="Consolas" w:hAnsi="Consolas"/>
          <w:sz w:val="21"/>
        </w:rPr>
        <w:t>openstack server list</w:t>
      </w:r>
    </w:p>
    <w:p>
      <w:r>
        <w:rPr>
          <w:rFonts w:ascii="Consolas" w:hAnsi="Consolas"/>
          <w:sz w:val="21"/>
        </w:rPr>
        <w:t>openstack server show my-first-vm</w:t>
      </w:r>
    </w:p>
    <w:p>
      <w:r>
        <w:rPr>
          <w:rFonts w:ascii="Consolas" w:hAnsi="Consolas"/>
          <w:sz w:val="21"/>
        </w:rPr>
        <w:t>ssh -i mykey.pem cirros@&lt;vm_public_ip&gt;</w:t>
      </w:r>
    </w:p>
    <w:p>
      <w:r>
        <w:rPr>
          <w:b/>
          <w:sz w:val="28"/>
        </w:rPr>
        <w:t>Important: Values That Must Not Be Copied Blindly</w:t>
      </w:r>
    </w:p>
    <w:p>
      <w:r>
        <w:rPr>
          <w:b/>
        </w:rPr>
        <w:t xml:space="preserve">HOST_IP: </w:t>
      </w:r>
      <w:r>
        <w:t>Use the actual Ubuntu IP found using hostname -I or ip addr.</w:t>
      </w:r>
    </w:p>
    <w:p>
      <w:r>
        <w:rPr>
          <w:b/>
        </w:rPr>
        <w:t xml:space="preserve">/dev/something: </w:t>
      </w:r>
      <w:r>
        <w:t>For this experiment, VM creation uses a network ID, image, and flavor; use the values actually returned by your OpenStack installation.</w:t>
      </w:r>
    </w:p>
    <w:p>
      <w:r>
        <w:rPr>
          <w:b/>
        </w:rPr>
        <w:t xml:space="preserve">Image: </w:t>
      </w:r>
      <w:r>
        <w:t>Use an image name or ID shown by openstack image list.</w:t>
      </w:r>
    </w:p>
    <w:p>
      <w:r>
        <w:rPr>
          <w:b/>
        </w:rPr>
        <w:t xml:space="preserve">Flavor: </w:t>
      </w:r>
      <w:r>
        <w:t>Use a flavor name or ID shown by openstack flavor list.</w:t>
      </w:r>
    </w:p>
    <w:p>
      <w:r>
        <w:rPr>
          <w:b/>
        </w:rPr>
        <w:t xml:space="preserve">Network ID: </w:t>
      </w:r>
      <w:r>
        <w:t>Use a network ID shown by openstack network list.</w:t>
      </w:r>
    </w:p>
    <w:p>
      <w:r>
        <w:rPr>
          <w:b/>
        </w:rPr>
        <w:t xml:space="preserve">VM IP: </w:t>
      </w:r>
      <w:r>
        <w:t>Use the IP shown by openstack server list/show.</w:t>
      </w:r>
    </w:p>
    <w:p>
      <w:r>
        <w:rPr>
          <w:b/>
          <w:sz w:val="28"/>
        </w:rPr>
        <w:t>Common Alternatives / Troubleshooting</w:t>
      </w:r>
    </w:p>
    <w:p>
      <w:r>
        <w:rPr>
          <w:b/>
        </w:rPr>
        <w:t xml:space="preserve">apt command fails: </w:t>
      </w:r>
      <w:r>
        <w:t>sudo apt-get update  OR  sudo apt-get install ...</w:t>
      </w:r>
    </w:p>
    <w:p>
      <w:r>
        <w:rPr>
          <w:b/>
        </w:rPr>
        <w:t xml:space="preserve">git clone URL fails: </w:t>
      </w:r>
      <w:r>
        <w:t>git clone https://opendev.org/openstack/devstack</w:t>
      </w:r>
    </w:p>
    <w:p>
      <w:r>
        <w:rPr>
          <w:b/>
        </w:rPr>
        <w:t xml:space="preserve">Cannot switch to stack: </w:t>
      </w:r>
      <w:r>
        <w:t>sudo -iu stack</w:t>
      </w:r>
    </w:p>
    <w:p>
      <w:r>
        <w:rPr>
          <w:b/>
        </w:rPr>
        <w:t xml:space="preserve">stack.sh permission denied: </w:t>
      </w:r>
      <w:r>
        <w:t>chmod +x stack.sh  then  ./stack.sh</w:t>
      </w:r>
    </w:p>
    <w:p>
      <w:r>
        <w:rPr>
          <w:b/>
        </w:rPr>
        <w:t xml:space="preserve">nano unavailable: </w:t>
      </w:r>
      <w:r>
        <w:t>vi local.conf</w:t>
      </w:r>
    </w:p>
    <w:p>
      <w:r>
        <w:rPr>
          <w:b/>
        </w:rPr>
        <w:t xml:space="preserve">Need to verify current user: </w:t>
      </w:r>
      <w:r>
        <w:t>whoami</w:t>
      </w:r>
    </w:p>
    <w:p>
      <w:r>
        <w:rPr>
          <w:b/>
        </w:rPr>
        <w:t xml:space="preserve">Need to check IP: </w:t>
      </w:r>
      <w:r>
        <w:t>hostname -I  OR  ip addr</w:t>
      </w:r>
    </w:p>
    <w:p>
      <w:r>
        <w:rPr>
          <w:b/>
        </w:rPr>
        <w:t xml:space="preserve">Need to check OpenStack service status: </w:t>
      </w:r>
      <w:r>
        <w:t>openstack service list</w:t>
      </w:r>
    </w:p>
    <w:p>
      <w:r>
        <w:rPr>
          <w:b/>
          <w:sz w:val="28"/>
        </w:rPr>
        <w:t>Result</w:t>
      </w:r>
    </w:p>
    <w:p>
      <w:r>
        <w:t>Thus, OpenStack is installed using DevStack and a virtual machine is created and verified successfully in the Linux system.</w:t>
      </w:r>
    </w:p>
    <w:p>
      <w:r>
        <w:rPr>
          <w:i/>
        </w:rPr>
        <w:t>Based on Experiment 9 uploaded by the user.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